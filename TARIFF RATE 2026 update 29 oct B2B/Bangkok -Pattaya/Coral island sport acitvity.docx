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4178" w14:textId="0C3AE62A" w:rsidR="003B47BE" w:rsidRDefault="00363AFA">
      <w:pPr>
        <w:pStyle w:val="Title"/>
      </w:pPr>
      <w:r>
        <w:t>Coral island Tour - Activities Offered</w:t>
      </w:r>
    </w:p>
    <w:p w14:paraId="06CCC0AA" w14:textId="633ECE18" w:rsidR="004C3B19" w:rsidRDefault="00363AFA">
      <w:r>
        <w:t>Private</w:t>
      </w:r>
      <w:r w:rsidR="004C3B19">
        <w:t xml:space="preserve"> </w:t>
      </w:r>
      <w:r w:rsidR="00A34D34">
        <w:t xml:space="preserve">Speed </w:t>
      </w:r>
      <w:r>
        <w:t>BOAT - THB</w:t>
      </w:r>
      <w:r w:rsidR="004C3B19">
        <w:t xml:space="preserve"> </w:t>
      </w:r>
      <w:r w:rsidR="009C24D6">
        <w:t>40</w:t>
      </w:r>
      <w:r w:rsidR="004C3B19">
        <w:t>00/</w:t>
      </w:r>
      <w:r w:rsidR="009C24D6">
        <w:t xml:space="preserve">boat (round trip) </w:t>
      </w:r>
    </w:p>
    <w:p w14:paraId="310B2CB6" w14:textId="77777777" w:rsidR="00363AFA" w:rsidRDefault="00363AFA"/>
    <w:p w14:paraId="2D3899B2" w14:textId="376CB3C0" w:rsidR="003B47BE" w:rsidRDefault="00000000" w:rsidP="00363AFA">
      <w:pPr>
        <w:pStyle w:val="ListParagraph"/>
        <w:numPr>
          <w:ilvl w:val="0"/>
          <w:numId w:val="10"/>
        </w:numPr>
      </w:pPr>
      <w:r>
        <w:t xml:space="preserve">Parasailing - </w:t>
      </w:r>
      <w:r w:rsidR="00363AFA">
        <w:t>10</w:t>
      </w:r>
      <w:r>
        <w:t>00 Baht/Pax</w:t>
      </w:r>
    </w:p>
    <w:p w14:paraId="6F6D1A4D" w14:textId="752B6541" w:rsidR="003B47BE" w:rsidRDefault="00000000" w:rsidP="00363AFA">
      <w:pPr>
        <w:pStyle w:val="ListParagraph"/>
        <w:numPr>
          <w:ilvl w:val="0"/>
          <w:numId w:val="10"/>
        </w:numPr>
      </w:pPr>
      <w:r>
        <w:t>Undersea Walk - 1</w:t>
      </w:r>
      <w:r w:rsidR="00363AFA">
        <w:t>7</w:t>
      </w:r>
      <w:r>
        <w:t>00 Baht/Pax</w:t>
      </w:r>
    </w:p>
    <w:p w14:paraId="4796F79B" w14:textId="658F040D" w:rsidR="003B47BE" w:rsidRDefault="00000000" w:rsidP="00363AFA">
      <w:pPr>
        <w:pStyle w:val="ListParagraph"/>
        <w:numPr>
          <w:ilvl w:val="0"/>
          <w:numId w:val="10"/>
        </w:numPr>
      </w:pPr>
      <w:r>
        <w:t xml:space="preserve">Photos &amp; Videos (Undersea Walk) - </w:t>
      </w:r>
      <w:r w:rsidR="00363AFA">
        <w:t>10</w:t>
      </w:r>
      <w:r>
        <w:t>00 Baht/Pax</w:t>
      </w:r>
    </w:p>
    <w:p w14:paraId="05A5C410" w14:textId="71702153" w:rsidR="003B47BE" w:rsidRDefault="00000000" w:rsidP="00363AFA">
      <w:pPr>
        <w:pStyle w:val="ListParagraph"/>
        <w:numPr>
          <w:ilvl w:val="0"/>
          <w:numId w:val="10"/>
        </w:numPr>
      </w:pPr>
      <w:r>
        <w:t xml:space="preserve">Jet Ski - </w:t>
      </w:r>
      <w:r w:rsidR="00363AFA">
        <w:t>7</w:t>
      </w:r>
      <w:r>
        <w:t>00 Baht/Pax</w:t>
      </w:r>
    </w:p>
    <w:p w14:paraId="3FC0A10F" w14:textId="7F4027B5" w:rsidR="00363AFA" w:rsidRDefault="00000000" w:rsidP="00363AFA">
      <w:pPr>
        <w:pStyle w:val="ListParagraph"/>
        <w:numPr>
          <w:ilvl w:val="0"/>
          <w:numId w:val="10"/>
        </w:numPr>
      </w:pPr>
      <w:r>
        <w:t xml:space="preserve">Banana Boat - </w:t>
      </w:r>
      <w:r w:rsidR="00363AFA">
        <w:rPr>
          <w:lang w:bidi="th-TH"/>
        </w:rPr>
        <w:t>6</w:t>
      </w:r>
      <w:r>
        <w:t>00 Baht/Pax</w:t>
      </w:r>
    </w:p>
    <w:p w14:paraId="18739956" w14:textId="30E96AC3" w:rsidR="003B47BE" w:rsidRDefault="00000000">
      <w:r>
        <w:t xml:space="preserve">Special Package Price: </w:t>
      </w:r>
      <w:r w:rsidR="00363AFA">
        <w:t>3</w:t>
      </w:r>
      <w:r>
        <w:t>500 Baht</w:t>
      </w:r>
    </w:p>
    <w:p w14:paraId="4CD3A3C9" w14:textId="77777777" w:rsidR="00363AFA" w:rsidRDefault="00363AFA"/>
    <w:p w14:paraId="097D9833" w14:textId="77777777" w:rsidR="00363AFA" w:rsidRDefault="00363AFA"/>
    <w:p w14:paraId="72B1F507" w14:textId="0D43B1CB" w:rsidR="003B47BE" w:rsidRPr="007D39BC" w:rsidRDefault="00000000">
      <w:pPr>
        <w:rPr>
          <w:b/>
          <w:bCs/>
        </w:rPr>
      </w:pPr>
      <w:r w:rsidRPr="007D39BC">
        <w:rPr>
          <w:b/>
          <w:bCs/>
        </w:rPr>
        <w:t>Set A - 2</w:t>
      </w:r>
      <w:r w:rsidR="00363AFA" w:rsidRPr="007D39BC">
        <w:rPr>
          <w:b/>
          <w:bCs/>
        </w:rPr>
        <w:t>5</w:t>
      </w:r>
      <w:r w:rsidRPr="007D39BC">
        <w:rPr>
          <w:b/>
          <w:bCs/>
        </w:rPr>
        <w:t>00 Baht</w:t>
      </w:r>
    </w:p>
    <w:p w14:paraId="30120C19" w14:textId="77777777" w:rsidR="003B47BE" w:rsidRDefault="00000000">
      <w:r>
        <w:t>Parasailing + Undersea Walk + Photos &amp; Videos</w:t>
      </w:r>
    </w:p>
    <w:p w14:paraId="3F66ECFB" w14:textId="77777777" w:rsidR="003B47BE" w:rsidRPr="007D39BC" w:rsidRDefault="003B47BE">
      <w:pPr>
        <w:rPr>
          <w:b/>
          <w:bCs/>
        </w:rPr>
      </w:pPr>
    </w:p>
    <w:p w14:paraId="6A9E211D" w14:textId="3A087B43" w:rsidR="003B47BE" w:rsidRPr="007D39BC" w:rsidRDefault="00000000">
      <w:pPr>
        <w:rPr>
          <w:b/>
          <w:bCs/>
        </w:rPr>
      </w:pPr>
      <w:r w:rsidRPr="007D39BC">
        <w:rPr>
          <w:b/>
          <w:bCs/>
        </w:rPr>
        <w:t xml:space="preserve">Set B </w:t>
      </w:r>
      <w:r w:rsidR="00363AFA" w:rsidRPr="007D39BC">
        <w:rPr>
          <w:b/>
          <w:bCs/>
        </w:rPr>
        <w:t>–</w:t>
      </w:r>
      <w:r w:rsidRPr="007D39BC">
        <w:rPr>
          <w:b/>
          <w:bCs/>
        </w:rPr>
        <w:t xml:space="preserve"> 2</w:t>
      </w:r>
      <w:r w:rsidR="00363AFA" w:rsidRPr="007D39BC">
        <w:rPr>
          <w:b/>
          <w:bCs/>
          <w:lang w:bidi="th-TH"/>
        </w:rPr>
        <w:t>5</w:t>
      </w:r>
      <w:r w:rsidRPr="007D39BC">
        <w:rPr>
          <w:b/>
          <w:bCs/>
        </w:rPr>
        <w:t>00 Baht</w:t>
      </w:r>
    </w:p>
    <w:p w14:paraId="4F693DC3" w14:textId="77777777" w:rsidR="003B47BE" w:rsidRDefault="00000000">
      <w:r>
        <w:t>Undersea Walk + Photos &amp; Videos + Jet Ski + Banana Boat</w:t>
      </w:r>
    </w:p>
    <w:p w14:paraId="13732EB8" w14:textId="77777777" w:rsidR="003B47BE" w:rsidRPr="007D39BC" w:rsidRDefault="003B47BE">
      <w:pPr>
        <w:rPr>
          <w:b/>
          <w:bCs/>
        </w:rPr>
      </w:pPr>
    </w:p>
    <w:p w14:paraId="44D40A42" w14:textId="7CA908E1" w:rsidR="003B47BE" w:rsidRPr="007D39BC" w:rsidRDefault="00000000">
      <w:pPr>
        <w:rPr>
          <w:b/>
          <w:bCs/>
        </w:rPr>
      </w:pPr>
      <w:r w:rsidRPr="007D39BC">
        <w:rPr>
          <w:b/>
          <w:bCs/>
        </w:rPr>
        <w:t xml:space="preserve">Set C - </w:t>
      </w:r>
      <w:r w:rsidR="00363AFA" w:rsidRPr="007D39BC">
        <w:rPr>
          <w:b/>
          <w:bCs/>
        </w:rPr>
        <w:t>22</w:t>
      </w:r>
      <w:r w:rsidRPr="007D39BC">
        <w:rPr>
          <w:b/>
          <w:bCs/>
        </w:rPr>
        <w:t>00 Baht</w:t>
      </w:r>
    </w:p>
    <w:p w14:paraId="159A4F69" w14:textId="77777777" w:rsidR="003B47BE" w:rsidRDefault="00000000">
      <w:r>
        <w:t>Undersea Walk + Photos &amp; Videos</w:t>
      </w:r>
    </w:p>
    <w:sectPr w:rsidR="003B47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A0FB5"/>
    <w:multiLevelType w:val="hybridMultilevel"/>
    <w:tmpl w:val="9B1C3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476879">
    <w:abstractNumId w:val="8"/>
  </w:num>
  <w:num w:numId="2" w16cid:durableId="1730107255">
    <w:abstractNumId w:val="6"/>
  </w:num>
  <w:num w:numId="3" w16cid:durableId="1062948827">
    <w:abstractNumId w:val="5"/>
  </w:num>
  <w:num w:numId="4" w16cid:durableId="1952542697">
    <w:abstractNumId w:val="4"/>
  </w:num>
  <w:num w:numId="5" w16cid:durableId="1968386206">
    <w:abstractNumId w:val="7"/>
  </w:num>
  <w:num w:numId="6" w16cid:durableId="638723979">
    <w:abstractNumId w:val="3"/>
  </w:num>
  <w:num w:numId="7" w16cid:durableId="1230456510">
    <w:abstractNumId w:val="2"/>
  </w:num>
  <w:num w:numId="8" w16cid:durableId="642466725">
    <w:abstractNumId w:val="1"/>
  </w:num>
  <w:num w:numId="9" w16cid:durableId="26107459">
    <w:abstractNumId w:val="0"/>
  </w:num>
  <w:num w:numId="10" w16cid:durableId="1060327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11D"/>
    <w:rsid w:val="0006063C"/>
    <w:rsid w:val="0015074B"/>
    <w:rsid w:val="0029639D"/>
    <w:rsid w:val="00326F90"/>
    <w:rsid w:val="00363AFA"/>
    <w:rsid w:val="003B47BE"/>
    <w:rsid w:val="004C3B19"/>
    <w:rsid w:val="007D39BC"/>
    <w:rsid w:val="00993022"/>
    <w:rsid w:val="009C24D6"/>
    <w:rsid w:val="00A34D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16185"/>
  <w14:defaultImageDpi w14:val="300"/>
  <w15:docId w15:val="{F095F3D5-21C1-43C3-A7C2-A51E369D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381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suchada kwanlammon</cp:lastModifiedBy>
  <cp:revision>5</cp:revision>
  <dcterms:created xsi:type="dcterms:W3CDTF">2026-04-08T03:59:00Z</dcterms:created>
  <dcterms:modified xsi:type="dcterms:W3CDTF">2026-04-08T04:17:00Z</dcterms:modified>
  <cp:category/>
</cp:coreProperties>
</file>